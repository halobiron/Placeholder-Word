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Đơn Xin Nghỉ Phép</w:t>
      </w:r>
    </w:p>
    <w:p>
      <w:r>
        <w:t>Tôi tên là: «ho_ten»</w:t>
      </w:r>
    </w:p>
    <w:p>
      <w:r>
        <w:t>Số CMND: «so_cmnd»</w:t>
      </w:r>
    </w:p>
    <w:p>
      <w:r>
        <w:t>Ngày sinh: «ngay_sinh»</w:t>
      </w:r>
    </w:p>
    <w:p>
      <w:r>
        <w:t>Địa chỉ: «dia_chi»</w:t>
      </w:r>
    </w:p>
    <w:p>
      <w:r>
        <w:t>Kính gửi:</w:t>
      </w:r>
    </w:p>
    <w:p>
      <w:r>
        <w:t>Ban Giám đốc công ty ABC</w:t>
      </w:r>
    </w:p>
    <w:p/>
    <w:p>
      <w:r>
        <w:t>Tôi viết đơn này xin nghỉ phép trong thời gian:</w:t>
      </w:r>
    </w:p>
    <w:p>
      <w:r>
        <w:t>Từ ngày: «tu_ngay»</w:t>
      </w:r>
    </w:p>
    <w:p>
      <w:r>
        <w:t>Đến ngày: «den_ngay»</w:t>
      </w:r>
    </w:p>
    <w:p>
      <w:r>
        <w:t>Với lý do: «ly_do»</w:t>
      </w:r>
    </w:p>
    <w:p/>
    <w:p>
      <w:r>
        <w:t>Tôi xin cam kết sẽ hoàn thành công việc trước khi đi nghỉ.</w:t>
      </w:r>
    </w:p>
    <w:p/>
    <w:p>
      <w:fldSimple w:instr=" MERGEFIELD field \* MERGEFORMAT ">
        <w:r>
          <w:t>«field»</w:t>
        </w:r>
      </w:fldSimple>
      <w:r>
        <w:t>, ngày «ngay» tháng «thang» năm «nam»</w:t>
      </w:r>
    </w:p>
    <w:p/>
    <w:p>
      <w:r>
        <w:t>Người làm đơn</w:t>
      </w:r>
    </w:p>
    <w:p>
      <w:r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