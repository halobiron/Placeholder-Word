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Đơn Xin Nghỉ Phép</w:t>
      </w:r>
    </w:p>
    <w:p>
      <w:r>
        <w:t xml:space="preserve">Tôi tên là: </w:t>
      </w:r>
      <w:r>
        <w:t>Nguyễn Văn A</w:t>
      </w:r>
    </w:p>
    <w:p>
      <w:r>
        <w:t xml:space="preserve">Số CMND: </w:t>
      </w:r>
      <w:r>
        <w:t>123456789</w:t>
      </w:r>
    </w:p>
    <w:p>
      <w:r>
        <w:t xml:space="preserve">Ngày sinh: </w:t>
      </w:r>
      <w:r>
        <w:t>01/01/1990</w:t>
      </w:r>
    </w:p>
    <w:p>
      <w:r>
        <w:t xml:space="preserve">Địa chỉ: </w:t>
      </w:r>
      <w:r>
        <w:t>Hà Nội</w:t>
      </w:r>
    </w:p>
    <w:p>
      <w:r>
        <w:t>Kính gửi:</w:t>
      </w:r>
    </w:p>
    <w:p>
      <w:r>
        <w:t>Ban Giám đốc công ty ABC</w:t>
      </w:r>
    </w:p>
    <w:p/>
    <w:p>
      <w:r>
        <w:t>Tôi viết đơn này xin nghỉ phép trong thời gian:</w:t>
      </w:r>
    </w:p>
    <w:p>
      <w:r>
        <w:t xml:space="preserve">Từ ngày: </w:t>
      </w:r>
      <w:r>
        <w:t>10/10/2024</w:t>
      </w:r>
      <w:r>
        <w:t>/</w:t>
      </w:r>
      <w:r>
        <w:t/>
      </w:r>
      <w:r>
        <w:t>/20</w:t>
      </w:r>
      <w:r>
        <w:t/>
      </w:r>
    </w:p>
    <w:p>
      <w:r>
        <w:t xml:space="preserve">Đến ngày: </w:t>
      </w:r>
      <w:r>
        <w:t>15</w:t>
      </w:r>
      <w:r>
        <w:t>/</w:t>
      </w:r>
      <w:r>
        <w:t/>
      </w:r>
      <w:r>
        <w:t>/20</w:t>
      </w:r>
      <w:r>
        <w:t/>
      </w:r>
    </w:p>
    <w:p>
      <w:r>
        <w:t xml:space="preserve">Với lý do: </w:t>
      </w:r>
      <w:r>
        <w:t>đi nghỉ phép</w:t>
      </w:r>
    </w:p>
    <w:p/>
    <w:p>
      <w:r>
        <w:t>Tôi xin cam kết sẽ hoàn thành công việc trước khi đi nghỉ và bàn giao công việc cho người thay thế.</w:t>
      </w:r>
    </w:p>
    <w:p/>
    <w:p>
      <w:r>
        <w:t>Tôi mong Ban Giám đốc xem xét và chấp thuận.</w:t>
      </w:r>
    </w:p>
    <w:p/>
    <w:p>
      <w:r>
        <w:t/>
      </w:r>
      <w:r>
        <w:t xml:space="preserve">, ngày </w:t>
      </w:r>
      <w:r>
        <w:t>10</w:t>
      </w:r>
      <w:r>
        <w:t xml:space="preserve"> tháng </w:t>
      </w:r>
      <w:r>
        <w:t>10</w:t>
      </w:r>
      <w:r>
        <w:t xml:space="preserve"> năm 20</w:t>
      </w:r>
      <w:r>
        <w:t>2024</w:t>
      </w:r>
    </w:p>
    <w:p/>
    <w:p>
      <w:r>
        <w:t>Người làm đơn</w:t>
      </w:r>
    </w:p>
    <w:p>
      <w:r>
        <w:t>(Ký và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